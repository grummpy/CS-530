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Calibri" w:hAnsi="Calibri"/>
          <w:b/>
          <w:color w:val="1F497D"/>
          <w:sz w:val="40"/>
        </w:rPr>
        <w:t>The Neural Connection: How Machine Learning and Deep Learning Fit Together</w:t>
      </w:r>
    </w:p>
    <w:p>
      <w:pPr>
        <w:spacing w:after="80"/>
      </w:pPr>
      <w:r/>
      <w:r>
        <w:rPr>
          <w:b/>
        </w:rPr>
        <w:t>Instructor:</w:t>
      </w:r>
      <w:r>
        <w:t xml:space="preserve"> Dr. Christopher Decker, Ph.D.</w:t>
      </w:r>
    </w:p>
    <w:p>
      <w:pPr>
        <w:spacing w:after="80"/>
      </w:pPr>
      <w:r/>
      <w:r>
        <w:rPr>
          <w:b/>
        </w:rPr>
        <w:t>Series:</w:t>
      </w:r>
      <w:r>
        <w:t xml:space="preserve"> CS-530 Visual Learning Monograph</w:t>
      </w:r>
    </w:p>
    <w:p>
      <w:pPr>
        <w:spacing w:after="80"/>
      </w:pPr>
      <w:r/>
      <w:r>
        <w:rPr>
          <w:b/>
        </w:rPr>
        <w:t>Student:</w:t>
      </w:r>
      <w:r>
        <w:t xml:space="preserve"> Spartan Master Chief (Clear, Visual, Zero-Nonsense Guide)</w:t>
      </w:r>
    </w:p>
    <w:p>
      <w:pPr>
        <w:spacing w:after="80"/>
      </w:pPr>
      <w:r/>
      <w:r>
        <w:rPr>
          <w:b/>
        </w:rPr>
        <w:t>Topic:</w:t>
      </w:r>
      <w:r>
        <w:t xml:space="preserve"> How Machine Learning and Deep Learning Are Connected</w:t>
      </w:r>
    </w:p>
    <w:p>
      <w:pPr>
        <w:spacing w:after="80"/>
      </w:pPr>
      <w:r>
        <w:t>---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30"/>
        </w:rPr>
        <w:t>🎯 The Big Picture: Russian Nesting Dolls</w:t>
      </w:r>
    </w:p>
    <w:p>
      <w:pPr>
        <w:spacing w:after="80"/>
      </w:pPr>
      <w:r>
        <w:t xml:space="preserve">To understand how </w:t>
      </w:r>
      <w:r>
        <w:rPr>
          <w:b/>
        </w:rPr>
        <w:t>Machine Learning (ML)</w:t>
      </w:r>
      <w:r>
        <w:t xml:space="preserve"> and </w:t>
      </w:r>
      <w:r>
        <w:rPr>
          <w:b/>
        </w:rPr>
        <w:t>Deep Learning (DL)</w:t>
      </w:r>
      <w:r>
        <w:t xml:space="preserve"> connect, imagine a set of UNSC military boxes stacked inside each other:</w:t>
      </w:r>
    </w:p>
    <w:p>
      <w:pPr>
        <w:spacing w:before="80" w:after="80"/>
        <w:ind w:left="360"/>
      </w:pPr>
      <w:r>
        <w:rPr>
          <w:rFonts w:ascii="Consolas" w:hAnsi="Consolas"/>
          <w:color w:val="2C3E50"/>
          <w:sz w:val="19"/>
        </w:rPr>
        <w:t>flowchart TD</w:t>
        <w:br/>
        <w:t xml:space="preserve">    subgraph AI ["1. ARTIFICIAL INTELLIGENCE (The Big Dream)"]</w:t>
        <w:br/>
        <w:t xml:space="preserve">        direction TB</w:t>
        <w:br/>
        <w:t xml:space="preserve">        A1["Any computer program that mimics smart behavior.&lt;br/&gt;(Chess rules, video game enemy pathfinding, Siri)"]</w:t>
        <w:br/>
        <w:t xml:space="preserve">        </w:t>
        <w:br/>
        <w:t xml:space="preserve">        subgraph ML ["2. MACHINE LEARNING (The Training Academy)"]</w:t>
        <w:br/>
        <w:t xml:space="preserve">            direction TB</w:t>
        <w:br/>
        <w:t xml:space="preserve">            M1["Programs that learn from data and adjust their dials&lt;br/&gt;instead of following rigid hardcoded rules.&lt;br/&gt;(Linear regression, Decision Trees, K-Means)"]</w:t>
        <w:br/>
        <w:t xml:space="preserve">            </w:t>
        <w:br/>
        <w:t xml:space="preserve">            subgraph DL ["3. DEEP LEARNING (The Neural Super-Soldier)"]</w:t>
        <w:br/>
        <w:t xml:space="preserve">                direction TB</w:t>
        <w:br/>
        <w:t xml:space="preserve">                D1["A specialized branch of ML powered by deep neural networks.&lt;br/&gt;Learns raw patterns on its own across dozens of layers.&lt;br/&gt;(Transformers, GPT-4, Vision Visors, Diffusion)"]</w:t>
        <w:br/>
        <w:t xml:space="preserve">            end</w:t>
        <w:br/>
        <w:t xml:space="preserve">        end</w:t>
        <w:br/>
        <w:t xml:space="preserve">    end</w:t>
      </w:r>
    </w:p>
    <w:p>
      <w:pPr>
        <w:spacing w:before="80" w:after="80"/>
        <w:ind w:left="576"/>
      </w:pPr>
      <w:r>
        <w:rPr>
          <w:i/>
          <w:color w:val="555555"/>
        </w:rPr>
        <w:t>**The Golden Rule:**</w:t>
      </w:r>
    </w:p>
    <w:p>
      <w:pPr>
        <w:spacing w:before="80" w:after="80"/>
        <w:ind w:left="576"/>
      </w:pPr>
      <w:r>
        <w:rPr>
          <w:i/>
          <w:color w:val="555555"/>
        </w:rPr>
        <w:t>**All Deep Learning IS Machine Learning.**</w:t>
      </w:r>
    </w:p>
    <w:p>
      <w:pPr>
        <w:spacing w:before="80" w:after="80"/>
        <w:ind w:left="576"/>
      </w:pPr>
      <w:r>
        <w:rPr>
          <w:i/>
          <w:color w:val="555555"/>
        </w:rPr>
        <w:t>But **not all Machine Learning is Deep Learning.**</w:t>
      </w:r>
    </w:p>
    <w:p>
      <w:pPr>
        <w:spacing w:before="80" w:after="80"/>
        <w:ind w:left="576"/>
      </w:pPr>
      <w:r>
        <w:rPr>
          <w:i/>
          <w:color w:val="555555"/>
        </w:rPr>
        <w:t>*(Just like all Spartans are UNSC soldiers, but not every UNSC soldier is a 7-foot armored Spartan super-soldier!)*</w:t>
      </w:r>
    </w:p>
    <w:p>
      <w:pPr>
        <w:spacing w:after="80"/>
      </w:pPr>
      <w:r>
        <w:t>---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30"/>
        </w:rPr>
        <w:t>🔍 The Game-Changing Difference: Who Does the Homework?</w:t>
      </w:r>
    </w:p>
    <w:p>
      <w:pPr>
        <w:spacing w:after="80"/>
      </w:pPr>
      <w:r>
        <w:t>How do traditional Machine Learning and Deep Learning actually operate differently when solving a mission?</w:t>
      </w:r>
    </w:p>
    <w:p>
      <w:pPr>
        <w:spacing w:before="160" w:after="60"/>
      </w:pPr>
      <w:r>
        <w:rPr>
          <w:rFonts w:ascii="Calibri" w:hAnsi="Calibri"/>
          <w:b/>
          <w:color w:val="1B5E20"/>
          <w:sz w:val="26"/>
        </w:rPr>
        <w:t>Scenario: Identifying an Incoming Covenant Ghost on Radar</w:t>
      </w:r>
    </w:p>
    <w:p>
      <w:pPr>
        <w:spacing w:before="80" w:after="80"/>
        <w:ind w:left="360"/>
      </w:pPr>
      <w:r>
        <w:rPr>
          <w:rFonts w:ascii="Consolas" w:hAnsi="Consolas"/>
          <w:color w:val="2C3E50"/>
          <w:sz w:val="19"/>
        </w:rPr>
        <w:t>METHOD A: Classical Machine Learning (Human Does the Heavy Lifting)</w:t>
        <w:br/>
        <w:t>┌─────────────────┐       ┌────────────────────────┐       ┌─────────────────┐       ┌────────────┐</w:t>
        <w:br/>
        <w:t>│ Raw HUD Pixels  │ ───►  │ Human Engineer         │ ───►  │ ML Model        │ ───►  │ "It is a   │</w:t>
        <w:br/>
        <w:t>│ of incoming vehicle     │ Hand-measures:         │       │ (Decision Tree) │       │ Ghost!"    │</w:t>
        <w:br/>
        <w:t>│                 │       │ - Weight: 1.2 Tons     │       │ Compares numbers│       │            │</w:t>
        <w:br/>
        <w:t>│                 │       │ - Color: Purple        │       │                 │       │            │</w:t>
        <w:br/>
        <w:t>│                 │       │ - Speed: 80 km/h       │       │                 │       │            │</w:t>
        <w:br/>
        <w:t>└─────────────────┘       └────────────────────────┘       └─────────────────┘       └────────────┘</w:t>
        <w:br/>
        <w:t xml:space="preserve">                                   ▲</w:t>
        <w:br/>
        <w:t xml:space="preserve">                    (Feature Engineering: Painful bottleneck!)</w:t>
        <w:br/>
        <w:br/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  <w:br/>
        <w:br/>
        <w:t>METHOD B: Deep Learning (Model Does EVERYTHING End-to-End)</w:t>
        <w:br/>
        <w:t>┌─────────────────┐       ┌──────────────────────────────────────────────────┐       ┌────────────┐</w:t>
        <w:br/>
        <w:t>│ Raw HUD Pixels  │ ───►  │ Deep Neural Network (Hidden Layers)              │ ───►  │ "It is a   │</w:t>
        <w:br/>
        <w:t>│ (Zero human     │       │ [Layer 1: Edges &amp; Contours]                      │       │ Ghost!"    │</w:t>
        <w:br/>
        <w:t>│  prep required) │       │ [Layer 2: Curved Purple Armor Panels]            │       │            │</w:t>
        <w:br/>
        <w:t>│                 │       │ [Layer 3: Boosters &amp; Plasma Guns]                │       │            │</w:t>
        <w:br/>
        <w:t>│                 │       │ [Layer 4: Full Vehicle Recognition]              │       │            │</w:t>
        <w:br/>
        <w:t>└─────────────────┘       └──────────────────────────────────────────────────┘       └────────────┘</w:t>
      </w:r>
    </w:p>
    <w:p>
      <w:pPr>
        <w:pStyle w:val="ListNumber"/>
        <w:spacing w:after="40"/>
      </w:pPr>
      <w:r/>
      <w:r>
        <w:rPr>
          <w:b/>
        </w:rPr>
        <w:t>In Classical Machine Learning:</w:t>
      </w:r>
      <w:r/>
    </w:p>
    <w:p>
      <w:pPr>
        <w:spacing w:after="80"/>
      </w:pPr>
      <w:r>
        <w:t xml:space="preserve">The human has to extract the </w:t>
      </w:r>
      <w:r>
        <w:rPr>
          <w:b/>
        </w:rPr>
        <w:t>features</w:t>
      </w:r>
      <w:r>
        <w:t xml:space="preserve"> by hand (called *Feature Engineering*). You have to tell the computer: *"Look at column 3 for speed, column 4 for armor thickness."* If the human forgets to measure something important, the model fails.</w:t>
      </w:r>
    </w:p>
    <w:p>
      <w:pPr>
        <w:pStyle w:val="ListNumber"/>
        <w:spacing w:after="40"/>
      </w:pPr>
      <w:r/>
      <w:r>
        <w:rPr>
          <w:b/>
        </w:rPr>
        <w:t>In Deep Learning:</w:t>
      </w:r>
      <w:r/>
    </w:p>
    <w:p>
      <w:pPr>
        <w:spacing w:after="80"/>
      </w:pPr>
      <w:r>
        <w:t xml:space="preserve">You dump raw pixels, audio waves, or text files straight into the network. The </w:t>
      </w:r>
      <w:r>
        <w:rPr>
          <w:b/>
        </w:rPr>
        <w:t>deep layers of neurons automatically discover what matters</w:t>
      </w:r>
      <w:r>
        <w:t xml:space="preserve"> without any human hand-holding!</w:t>
      </w:r>
    </w:p>
    <w:p>
      <w:pPr>
        <w:spacing w:after="80"/>
      </w:pPr>
      <w:r>
        <w:t>---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30"/>
        </w:rPr>
        <w:t>🧠 What Makes Deep Learning "Deep"?</w:t>
      </w:r>
    </w:p>
    <w:p>
      <w:pPr>
        <w:spacing w:after="80"/>
      </w:pPr>
      <w:r>
        <w:t xml:space="preserve">The word </w:t>
      </w:r>
      <w:r>
        <w:rPr>
          <w:b/>
        </w:rPr>
        <w:t>"Deep"</w:t>
      </w:r>
      <w:r>
        <w:t xml:space="preserve"> simply means: </w:t>
      </w:r>
      <w:r>
        <w:rPr>
          <w:b/>
        </w:rPr>
        <w:t>Layers stacked on top of layers!</w:t>
      </w:r>
      <w:r/>
    </w:p>
    <w:p>
      <w:pPr>
        <w:pStyle w:val="ListBullet"/>
        <w:spacing w:after="40"/>
      </w:pPr>
      <w:r>
        <w:t xml:space="preserve">A </w:t>
      </w:r>
      <w:r>
        <w:rPr>
          <w:b/>
        </w:rPr>
        <w:t>Shallow</w:t>
      </w:r>
      <w:r>
        <w:t xml:space="preserve"> model has 0 or 1 hidden layer.</w:t>
      </w:r>
    </w:p>
    <w:p>
      <w:pPr>
        <w:pStyle w:val="ListBullet"/>
        <w:spacing w:after="40"/>
      </w:pPr>
      <w:r>
        <w:t xml:space="preserve">A </w:t>
      </w:r>
      <w:r>
        <w:rPr>
          <w:b/>
        </w:rPr>
        <w:t>Deep</w:t>
      </w:r>
      <w:r>
        <w:t xml:space="preserve"> model has dozens or hundreds of stacked hidden layers.</w:t>
      </w:r>
    </w:p>
    <w:p>
      <w:pPr>
        <w:spacing w:before="80" w:after="80"/>
        <w:ind w:left="360"/>
      </w:pPr>
      <w:r>
        <w:rPr>
          <w:rFonts w:ascii="Consolas" w:hAnsi="Consolas"/>
          <w:color w:val="2C3E50"/>
          <w:sz w:val="19"/>
        </w:rPr>
        <w:t>flowchart LR</w:t>
        <w:br/>
        <w:t xml:space="preserve">    subgraph InputLayer ["Raw Sensory Input"]</w:t>
        <w:br/>
        <w:t xml:space="preserve">        P1[Raw Pixels]</w:t>
        <w:br/>
        <w:t xml:space="preserve">    end</w:t>
        <w:br/>
        <w:br/>
        <w:t xml:space="preserve">    subgraph Layer1 ["Layer 1: Micro Details"]</w:t>
        <w:br/>
        <w:t xml:space="preserve">        L1[Detects Straight Lines, Diagonal Edges]</w:t>
        <w:br/>
        <w:t xml:space="preserve">    end</w:t>
        <w:br/>
        <w:br/>
        <w:t xml:space="preserve">    subgraph Layer2 ["Layer 2: Parts"]</w:t>
        <w:br/>
        <w:t xml:space="preserve">        L2[Combines Lines into Circles, Visors, Handles]</w:t>
        <w:br/>
        <w:t xml:space="preserve">    end</w:t>
        <w:br/>
        <w:br/>
        <w:t xml:space="preserve">    subgraph Layer3 ["Layer 3: Objects"]</w:t>
        <w:br/>
        <w:t xml:space="preserve">        L3[Recognizes Helmet, MA40 Assault Rifle, Shoulder Pads]</w:t>
        <w:br/>
        <w:t xml:space="preserve">    end</w:t>
        <w:br/>
        <w:br/>
        <w:t xml:space="preserve">    subgraph OutputLayer ["Final Decision"]</w:t>
        <w:br/>
        <w:t xml:space="preserve">        OUT[Spartan-117 Identified: 99.8%]</w:t>
        <w:br/>
        <w:t xml:space="preserve">    end</w:t>
        <w:br/>
        <w:br/>
        <w:t xml:space="preserve">    P1 --&gt; L1 --&gt; L2 --&gt; L3 --&gt; OUT</w:t>
      </w:r>
    </w:p>
    <w:p>
      <w:pPr>
        <w:spacing w:after="80"/>
      </w:pPr>
      <w:r>
        <w:t>Each layer takes the output of the layer before it and abstracts it:</w:t>
      </w:r>
    </w:p>
    <w:p>
      <w:pPr>
        <w:pStyle w:val="ListBullet"/>
        <w:spacing w:after="40"/>
      </w:pPr>
      <w:r/>
      <w:r>
        <w:rPr>
          <w:b/>
        </w:rPr>
        <w:t>Layer 1</w:t>
      </w:r>
      <w:r>
        <w:t xml:space="preserve"> sees: `| / \ —` (slashes and edges).</w:t>
      </w:r>
    </w:p>
    <w:p>
      <w:pPr>
        <w:pStyle w:val="ListBullet"/>
        <w:spacing w:after="40"/>
      </w:pPr>
      <w:r/>
      <w:r>
        <w:rPr>
          <w:b/>
        </w:rPr>
        <w:t>Layer 2</w:t>
      </w:r>
      <w:r>
        <w:t xml:space="preserve"> sees: curves and circles.</w:t>
      </w:r>
    </w:p>
    <w:p>
      <w:pPr>
        <w:pStyle w:val="ListBullet"/>
        <w:spacing w:after="40"/>
      </w:pPr>
      <w:r/>
      <w:r>
        <w:rPr>
          <w:b/>
        </w:rPr>
        <w:t>Layer 3</w:t>
      </w:r>
      <w:r>
        <w:t xml:space="preserve"> sees: a visor and armor plate.</w:t>
      </w:r>
    </w:p>
    <w:p>
      <w:pPr>
        <w:pStyle w:val="ListBullet"/>
        <w:spacing w:after="40"/>
      </w:pPr>
      <w:r/>
      <w:r>
        <w:rPr>
          <w:b/>
        </w:rPr>
        <w:t>Final Layer</w:t>
      </w:r>
      <w:r>
        <w:t xml:space="preserve"> shouts: *"That's the Master Chief!"*</w:t>
      </w:r>
    </w:p>
    <w:p>
      <w:pPr>
        <w:spacing w:after="80"/>
      </w:pPr>
      <w:r>
        <w:t>---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30"/>
        </w:rPr>
        <w:t>📈 The Data Scaling Curve: Why Deep Learning Conquered AI</w:t>
      </w:r>
    </w:p>
    <w:p>
      <w:pPr>
        <w:spacing w:after="80"/>
      </w:pPr>
      <w:r>
        <w:t>Why did the world suddenly switch from classical ML to Deep Learning over the last 10 years?</w:t>
      </w:r>
    </w:p>
    <w:p>
      <w:pPr>
        <w:spacing w:before="80" w:after="80"/>
        <w:ind w:left="360"/>
      </w:pPr>
      <w:r>
        <w:rPr>
          <w:rFonts w:ascii="Consolas" w:hAnsi="Consolas"/>
          <w:color w:val="2C3E50"/>
          <w:sz w:val="19"/>
        </w:rPr>
        <w:t>Accuracy / Capability</w:t>
        <w:br/>
        <w:t xml:space="preserve">  ▲</w:t>
        <w:br/>
        <w:t xml:space="preserve">  │                                     / (Deep Learning / Neural Nets)</w:t>
        <w:br/>
        <w:t xml:space="preserve">  │                                   /   Keeps getting smarter the more</w:t>
        <w:br/>
        <w:t xml:space="preserve">  │                                 /     data and compute you feed it!</w:t>
        <w:br/>
        <w:t xml:space="preserve">  │                               /</w:t>
        <w:br/>
        <w:t xml:space="preserve">  │    -------------------------/ (Classical ML: Trees, Regression, SVM)</w:t>
        <w:br/>
        <w:t xml:space="preserve">  │   /                            Hits a plateau! More data doesn't help.</w:t>
        <w:br/>
        <w:t xml:space="preserve">  │  /</w:t>
        <w:br/>
        <w:t xml:space="preserve">  │ /</w:t>
        <w:br/>
        <w:t xml:space="preserve">  └────────────────────────────────────────────────► Amount of Training Data</w:t>
      </w:r>
    </w:p>
    <w:p>
      <w:pPr>
        <w:pStyle w:val="ListBullet"/>
        <w:spacing w:after="40"/>
      </w:pPr>
      <w:r/>
      <w:r>
        <w:rPr>
          <w:b/>
        </w:rPr>
        <w:t>Classical ML hits a brick wall:</w:t>
      </w:r>
      <w:r>
        <w:t xml:space="preserve"> Giving a decision tree 10,000,000 pictures doesn't make it 10,000 times smarter. It runs out of steam because human-made features can't capture infinite nuance.</w:t>
      </w:r>
    </w:p>
    <w:p>
      <w:pPr>
        <w:pStyle w:val="ListBullet"/>
        <w:spacing w:after="40"/>
      </w:pPr>
      <w:r/>
      <w:r>
        <w:rPr>
          <w:b/>
        </w:rPr>
        <w:t>Deep Learning scales infinitely:</w:t>
      </w:r>
      <w:r>
        <w:t xml:space="preserve"> The bigger the neural network and the more data you feed it, the more intelligent and capable it becomes. That is why ChatGPT, Midjourney, and self-driving cars exist today.</w:t>
      </w:r>
    </w:p>
    <w:p>
      <w:pPr>
        <w:spacing w:after="80"/>
      </w:pPr>
      <w:r>
        <w:t>---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30"/>
        </w:rPr>
        <w:t>⚔️ Head-to-Head Comparison: When to Use Which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97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Tactical Scenario</w:t>
            </w:r>
          </w:p>
        </w:tc>
        <w:tc>
          <w:tcPr>
            <w:tcW w:type="dxa" w:w="2880"/>
            <w:shd w:val="clear" w:color="auto" w:fill="1F497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Classical Machine Learning</w:t>
            </w:r>
          </w:p>
        </w:tc>
        <w:tc>
          <w:tcPr>
            <w:tcW w:type="dxa" w:w="2880"/>
            <w:shd w:val="clear" w:color="auto" w:fill="1F497D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Deep Learning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pPr>
              <w:spacing w:before="60" w:after="60"/>
            </w:pPr>
            <w:r>
              <w:rPr>
                <w:sz w:val="19"/>
              </w:rPr>
              <w:t>**Best Data Type**</w:t>
            </w:r>
          </w:p>
        </w:tc>
        <w:tc>
          <w:tcPr>
            <w:tcW w:type="dxa" w:w="2880"/>
            <w:shd w:val="clear" w:color="auto" w:fill="F2F2F2"/>
          </w:tcPr>
          <w:p>
            <w:pPr>
              <w:spacing w:before="60" w:after="60"/>
            </w:pPr>
            <w:r>
              <w:rPr>
                <w:sz w:val="19"/>
              </w:rPr>
              <w:t>Numbers, spreadsheets, CSV files, SQL tables</w:t>
            </w:r>
          </w:p>
        </w:tc>
        <w:tc>
          <w:tcPr>
            <w:tcW w:type="dxa" w:w="2880"/>
            <w:shd w:val="clear" w:color="auto" w:fill="F2F2F2"/>
          </w:tcPr>
          <w:p>
            <w:pPr>
              <w:spacing w:before="60" w:after="60"/>
            </w:pPr>
            <w:r>
              <w:rPr>
                <w:sz w:val="19"/>
              </w:rPr>
              <w:t>Images, audio, human speech, messy text, video</w:t>
            </w:r>
          </w:p>
        </w:tc>
      </w:tr>
      <w:tr>
        <w:tc>
          <w:tcPr>
            <w:tcW w:type="dxa" w:w="2880"/>
          </w:tcPr>
          <w:p>
            <w:pPr>
              <w:spacing w:before="60" w:after="60"/>
            </w:pPr>
            <w:r>
              <w:rPr>
                <w:sz w:val="19"/>
              </w:rPr>
              <w:t>**Data Needed**</w:t>
            </w:r>
          </w:p>
        </w:tc>
        <w:tc>
          <w:tcPr>
            <w:tcW w:type="dxa" w:w="2880"/>
          </w:tcPr>
          <w:p>
            <w:pPr>
              <w:spacing w:before="60" w:after="60"/>
            </w:pPr>
            <w:r>
              <w:rPr>
                <w:sz w:val="19"/>
              </w:rPr>
              <w:t>Hundreds to thousands of rows</w:t>
            </w:r>
          </w:p>
        </w:tc>
        <w:tc>
          <w:tcPr>
            <w:tcW w:type="dxa" w:w="2880"/>
          </w:tcPr>
          <w:p>
            <w:pPr>
              <w:spacing w:before="60" w:after="60"/>
            </w:pPr>
            <w:r>
              <w:rPr>
                <w:sz w:val="19"/>
              </w:rPr>
              <w:t>Hundreds of thousands to billions of examples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pPr>
              <w:spacing w:before="60" w:after="60"/>
            </w:pPr>
            <w:r>
              <w:rPr>
                <w:sz w:val="19"/>
              </w:rPr>
              <w:t>**Compute Power Needed**</w:t>
            </w:r>
          </w:p>
        </w:tc>
        <w:tc>
          <w:tcPr>
            <w:tcW w:type="dxa" w:w="2880"/>
            <w:shd w:val="clear" w:color="auto" w:fill="F2F2F2"/>
          </w:tcPr>
          <w:p>
            <w:pPr>
              <w:spacing w:before="60" w:after="60"/>
            </w:pPr>
            <w:r>
              <w:rPr>
                <w:sz w:val="19"/>
              </w:rPr>
              <w:t>Simple CPU (runs in seconds on your laptop)</w:t>
            </w:r>
          </w:p>
        </w:tc>
        <w:tc>
          <w:tcPr>
            <w:tcW w:type="dxa" w:w="2880"/>
            <w:shd w:val="clear" w:color="auto" w:fill="F2F2F2"/>
          </w:tcPr>
          <w:p>
            <w:pPr>
              <w:spacing w:before="60" w:after="60"/>
            </w:pPr>
            <w:r>
              <w:rPr>
                <w:sz w:val="19"/>
              </w:rPr>
              <w:t>Massive GPUs (NVIDIA H100, RTX 4090, Apple Silicon)</w:t>
            </w:r>
          </w:p>
        </w:tc>
      </w:tr>
      <w:tr>
        <w:tc>
          <w:tcPr>
            <w:tcW w:type="dxa" w:w="2880"/>
          </w:tcPr>
          <w:p>
            <w:pPr>
              <w:spacing w:before="60" w:after="60"/>
            </w:pPr>
            <w:r>
              <w:rPr>
                <w:sz w:val="19"/>
              </w:rPr>
              <w:t>**Training Time**</w:t>
            </w:r>
          </w:p>
        </w:tc>
        <w:tc>
          <w:tcPr>
            <w:tcW w:type="dxa" w:w="2880"/>
          </w:tcPr>
          <w:p>
            <w:pPr>
              <w:spacing w:before="60" w:after="60"/>
            </w:pPr>
            <w:r>
              <w:rPr>
                <w:sz w:val="19"/>
              </w:rPr>
              <w:t>Seconds to minutes</w:t>
            </w:r>
          </w:p>
        </w:tc>
        <w:tc>
          <w:tcPr>
            <w:tcW w:type="dxa" w:w="2880"/>
          </w:tcPr>
          <w:p>
            <w:pPr>
              <w:spacing w:before="60" w:after="60"/>
            </w:pPr>
            <w:r>
              <w:rPr>
                <w:sz w:val="19"/>
              </w:rPr>
              <w:t>Days to weeks across GPU server clusters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pPr>
              <w:spacing w:before="60" w:after="60"/>
            </w:pPr>
            <w:r>
              <w:rPr>
                <w:sz w:val="19"/>
              </w:rPr>
              <w:t>**Can you explain why?**</w:t>
            </w:r>
          </w:p>
        </w:tc>
        <w:tc>
          <w:tcPr>
            <w:tcW w:type="dxa" w:w="2880"/>
            <w:shd w:val="clear" w:color="auto" w:fill="F2F2F2"/>
          </w:tcPr>
          <w:p>
            <w:pPr>
              <w:spacing w:before="60" w:after="60"/>
            </w:pPr>
            <w:r>
              <w:rPr>
                <w:sz w:val="19"/>
              </w:rPr>
              <w:t>**Yes (White Box):** You can inspect the tree branches</w:t>
            </w:r>
          </w:p>
        </w:tc>
        <w:tc>
          <w:tcPr>
            <w:tcW w:type="dxa" w:w="2880"/>
            <w:shd w:val="clear" w:color="auto" w:fill="F2F2F2"/>
          </w:tcPr>
          <w:p>
            <w:pPr>
              <w:spacing w:before="60" w:after="60"/>
            </w:pPr>
            <w:r>
              <w:rPr>
                <w:sz w:val="19"/>
              </w:rPr>
              <w:t>**Hard (Black Box):** Millions of math weights working together</w:t>
            </w:r>
          </w:p>
        </w:tc>
      </w:tr>
      <w:tr>
        <w:tc>
          <w:tcPr>
            <w:tcW w:type="dxa" w:w="2880"/>
          </w:tcPr>
          <w:p>
            <w:pPr>
              <w:spacing w:before="60" w:after="60"/>
            </w:pPr>
            <w:r>
              <w:rPr>
                <w:sz w:val="19"/>
              </w:rPr>
              <w:t>**Real-World Example**</w:t>
            </w:r>
          </w:p>
        </w:tc>
        <w:tc>
          <w:tcPr>
            <w:tcW w:type="dxa" w:w="2880"/>
          </w:tcPr>
          <w:p>
            <w:pPr>
              <w:spacing w:before="60" w:after="60"/>
            </w:pPr>
            <w:r>
              <w:rPr>
                <w:sz w:val="19"/>
              </w:rPr>
              <w:t>Predicting house prices, loan approval, fraud score</w:t>
            </w:r>
          </w:p>
        </w:tc>
        <w:tc>
          <w:tcPr>
            <w:tcW w:type="dxa" w:w="2880"/>
          </w:tcPr>
          <w:p>
            <w:pPr>
              <w:spacing w:before="60" w:after="60"/>
            </w:pPr>
            <w:r>
              <w:rPr>
                <w:sz w:val="19"/>
              </w:rPr>
              <w:t>Cortana speech recognition, AI art, LLM chatbots</w:t>
            </w:r>
          </w:p>
        </w:tc>
      </w:tr>
    </w:tbl>
    <w:p/>
    <w:p>
      <w:pPr>
        <w:spacing w:after="80"/>
      </w:pPr>
      <w:r>
        <w:t>---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30"/>
        </w:rPr>
        <w:t>💡 The Takeaway Formula</w:t>
      </w:r>
    </w:p>
    <w:p>
      <w:pPr>
        <w:spacing w:after="80"/>
      </w:pPr>
      <w:r>
        <w:t>$$\text{Artificial Intelligence} \supset \text{Machine Learning} \supset \text{Deep Learning}$$</w:t>
      </w:r>
    </w:p>
    <w:p>
      <w:pPr>
        <w:pStyle w:val="ListBullet"/>
        <w:spacing w:after="40"/>
      </w:pPr>
      <w:r/>
      <w:r>
        <w:rPr>
          <w:b/>
        </w:rPr>
        <w:t>Machine Learning</w:t>
      </w:r>
      <w:r>
        <w:t xml:space="preserve"> taught computers how to find patterns in numbers using statistics.</w:t>
      </w:r>
    </w:p>
    <w:p>
      <w:pPr>
        <w:pStyle w:val="ListBullet"/>
        <w:spacing w:after="40"/>
      </w:pPr>
      <w:r/>
      <w:r>
        <w:rPr>
          <w:b/>
        </w:rPr>
        <w:t>Deep Learning</w:t>
      </w:r>
      <w:r>
        <w:t xml:space="preserve"> stacked thousands of artificial neurons together so computers could learn complex sights, sounds, and human language all by themselves!</w:t>
      </w:r>
    </w:p>
    <w:p>
      <w:r>
        <w:br w:type="page"/>
      </w:r>
    </w:p>
    <w:p>
      <w:pPr>
        <w:pStyle w:val="Heading1"/>
        <w:spacing w:before="240"/>
      </w:pPr>
      <w:r>
        <w:t>Visual Architecture &amp; Technical Diagrams</w:t>
      </w:r>
    </w:p>
    <w:p/>
    <w:p>
      <w:pPr>
        <w:spacing w:after="12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33786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ml_dl_nesting_doll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7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Figure: ai_ml_dl_nesting_dolls.png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